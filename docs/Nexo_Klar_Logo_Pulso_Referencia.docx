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color w:val="2A2A8C"/>
          <w:sz w:val="34"/>
        </w:rPr>
        <w:t>NEXO KLAR · LOGO PULSO</w:t>
      </w:r>
    </w:p>
    <w:p>
      <w:pPr>
        <w:spacing w:after="200"/>
        <w:jc w:val="center"/>
      </w:pPr>
      <w:r>
        <w:rPr>
          <w:rFonts w:ascii="Arial" w:hAnsi="Arial"/>
          <w:color w:val="5D6B7A"/>
          <w:sz w:val="18"/>
        </w:rPr>
        <w:t>Concepto, logo horizontal, isotipo, logo vertical y aplicaciones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9144000" cy="1440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8-17 at 16.30.1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44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D6B7A"/>
          <w:sz w:val="16"/>
        </w:rPr>
        <w:t>Referencia visual recibida por WhatsApp · El concepto “Flujo inteligente” se conserva como base de identidad.</w:t>
      </w:r>
    </w:p>
    <w:sectPr w:rsidR="00FC693F" w:rsidRPr="0006063C" w:rsidSect="00034616">
      <w:pgSz w:w="15840" w:h="12240" w:orient="landscape"/>
      <w:pgMar w:top="691" w:right="691" w:bottom="691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