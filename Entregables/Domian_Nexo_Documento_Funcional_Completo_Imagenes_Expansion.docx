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52"/>
        </w:rPr>
        <w:t>DOMIAN NEXO</w:t>
      </w:r>
    </w:p>
    <w:p>
      <w:pPr>
        <w:jc w:val="center"/>
      </w:pPr>
      <w:r>
        <w:rPr>
          <w:b/>
          <w:color w:val="F97316"/>
          <w:sz w:val="30"/>
        </w:rPr>
        <w:t>Documento funcional completo, alcance técnico y expansión</w:t>
      </w:r>
    </w:p>
    <w:p>
      <w:pPr>
        <w:jc w:val="center"/>
      </w:pPr>
      <w:r>
        <w:rPr>
          <w:color w:val="64748B"/>
          <w:sz w:val="20"/>
        </w:rPr>
        <w:t>Plataforma SaaS para control operacional, cumplimiento documental y gestión de contratistas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home-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Imagen referencial del acceso privado y propuesta visual del ecosistema Domian Nexo.</w:t>
      </w:r>
    </w:p>
    <w:p>
      <w:r>
        <w:br w:type="page"/>
      </w:r>
    </w:p>
    <w:p>
      <w:pPr>
        <w:pStyle w:val="Heading1"/>
      </w:pPr>
      <w:r>
        <w:t>1. Visión general de Domian Nexo</w:t>
      </w:r>
    </w:p>
    <w:p>
      <w:r>
        <w:t>Domian Nexo es una plataforma privada para empresas que necesitan controlar información crítica de personas, clientes, contratos, proyectos, mantenciones, documentos, EPP, hotelería, vehículos, subcontratos, turnos, credenciales, incidentes, auditoría y reportes. Su foco inicial está en empresas contratistas y de servicios que trabajan con mandantes exigentes, especialmente minería e industria, pero su diseño permite expandirse a energía, construcción, logística, facility management y otras operaciones con personal externo o temporal.</w:t>
      </w:r>
    </w:p>
    <w:p>
      <w:r>
        <w:t>La propuesta es convertir procesos dispersos en una operación conectada: cada dato se crea una sola vez, se relaciona con cliente/contrato/proyecto/persona, genera alertas y queda disponible para reportes y auditoría.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55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funcional_domian_nex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Mapa funcional: Domian Nexo conecta operación, cumplimiento, personas y trazabilidad.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Problema actual</w:t>
            </w:r>
          </w:p>
        </w:tc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Cómo lo resuelve Domian Nexo</w:t>
            </w:r>
          </w:p>
        </w:tc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Impacto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Planillas y correos separados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Base única por empresa con módulos conectados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Menos errores, menos duplicidad y mejor control.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Documentos vencidos o incompletos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Alertas y estados documentales por trabajador, empresa, vehículo y contrato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Menos rechazo de acreditaciones y menor riesgo operativo.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Personal spot difícil de coordinar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Centro de reclutamiento, disponibilidad, filtros y asignación por proyecto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Mayor velocidad para armar cuadrillas.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Falta de trazabilidad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Historial, evidencias, responsables y auditoría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Mejor defensa ante mandantes, auditorías y fiscalizaciones.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Datos privados sensibles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Modelo multiempresa, roles, permisos y arquitectura cloud segura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Base para vender como SaaS productivo.</w:t>
            </w:r>
          </w:p>
        </w:tc>
      </w:tr>
    </w:tbl>
    <w:p/>
    <w:p>
      <w:pPr>
        <w:pStyle w:val="Heading1"/>
      </w:pPr>
      <w:r>
        <w:t>2. Imagen funcional del software</w:t>
      </w:r>
    </w:p>
    <w:p>
      <w:r>
        <w:t>El diseño visual debe comunicar control, confianza y facilidad de uso. La plataforma debe evitar verse como una planilla compleja; debe funcionar como un panel operativo donde cada área encuentra lo que necesita: gerencia ve indicadores, operaciones asigna personas y recursos, RRHH gestiona trabajadores, prevención controla EPP/cursos/exámenes, acreditación revisa documentos y logística administra hoteles/vehículos.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84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card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Vista comercial y acceso privado.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84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card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Pantallas funcionales para mostrar módulos y control.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842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card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Uso visual de la plataforma en materiales de venta.</w:t>
      </w:r>
    </w:p>
    <w:p>
      <w:pPr>
        <w:pStyle w:val="Heading1"/>
      </w:pPr>
      <w:r>
        <w:t>3. Funcionalidades detalladas y cómo funciona cada una</w:t>
      </w:r>
    </w:p>
    <w:p>
      <w:pPr>
        <w:pStyle w:val="Heading2"/>
      </w:pPr>
      <w:r>
        <w:t>3.1. Administración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Configura cada empresa como espacio privado. Permite crear usuarios, roles, permisos, parámetros, importación/exportación y administración general.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empresa, cargar datos, asignar usuarios, definir roles, configurar parámetros y mantener datos separados.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Administrador Domian, administrador cliente, gerencia.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Multiempresa SaaS, permisos, seguridad, soporte y escalabilidad por cliente.</w:t>
            </w:r>
          </w:p>
        </w:tc>
      </w:tr>
    </w:tbl>
    <w:p/>
    <w:p>
      <w:pPr>
        <w:pStyle w:val="Heading2"/>
      </w:pPr>
      <w:r>
        <w:t>3.2. Clientes / Mandantes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Registra clientes y mandantes con sus contratos, proyectos, servicios, responsables y requisitos documentales.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cliente, asociar contratos, revisar proyectos, ver cumplimiento y estado de documentación por cliente.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Comercial, operaciones, acreditación, gerencia.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Permite dejar de hablar solo de minas y vender a cualquier empresa cliente.</w:t>
            </w:r>
          </w:p>
        </w:tc>
      </w:tr>
    </w:tbl>
    <w:p/>
    <w:p>
      <w:pPr>
        <w:pStyle w:val="Heading2"/>
      </w:pPr>
      <w:r>
        <w:t>3.3. 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Gestiona alcance, vigencia, montos, documentos, OC, anexos, responsables y trabajadores asociados.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contrato, adjuntar respaldo, asociar proyecto, asignar personal y alertar vencimiento.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Administrador contrato, operaciones, finanzas, gerencia.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Controla ingresos, obligaciones y riesgo de operar fuera de vigencia.</w:t>
            </w:r>
          </w:p>
        </w:tc>
      </w:tr>
    </w:tbl>
    <w:p/>
    <w:p>
      <w:pPr>
        <w:pStyle w:val="Heading2"/>
      </w:pPr>
      <w:r>
        <w:t>3.4. Proyectos / Servicios / Mantenciones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Agrupa trabajos específicos solicitados por cliente o generados por la contratista, con dotación por especialidad y fechas.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proyecto, definir especialidades/cantidad de personas, asignar trabajadores, vehículos, hotel y documentos.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Operaciones, reclutamiento, prevención.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Ordena servicios spot y permite medir operación por proyecto.</w:t>
            </w:r>
          </w:p>
        </w:tc>
      </w:tr>
    </w:tbl>
    <w:p/>
    <w:p>
      <w:pPr>
        <w:pStyle w:val="Heading2"/>
      </w:pPr>
      <w:r>
        <w:t>3.5. Trabajadores Planta y Spot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Ficha única de trabajador con RUT único, datos personales, cargo, especialidad, turno, tallas EPP, documentos, cursos, exámenes, credenciales y asignaciones.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Agregar trabajador, validar duplicidad, cargar documentos, asignar a contrato/proyecto, revisar ficha.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RRHH, prevención, acreditación, operaciones.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Base única reutilizable para contratar, acreditar y mover personal.</w:t>
            </w:r>
          </w:p>
        </w:tc>
      </w:tr>
    </w:tbl>
    <w:p/>
    <w:p>
      <w:pPr>
        <w:pStyle w:val="Heading2"/>
      </w:pPr>
      <w:r>
        <w:t>3.6. Centro Reclutamiento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Vista para buscar personas calificadas, disponibles y aptas para un nuevo servicio o mantención.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Filtrar por cargo, curso, examen, disponibilidad, experiencia; iniciar llamado; confirmar; enviar contrato; pasar a acreditación.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Reclutamiento, RRHH, operaciones.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Reduce tiempos de contratación y mejora control de personal spot.</w:t>
            </w:r>
          </w:p>
        </w:tc>
      </w:tr>
    </w:tbl>
    <w:p/>
    <w:p>
      <w:pPr>
        <w:pStyle w:val="Heading2"/>
      </w:pPr>
      <w:r>
        <w:t>3.7. Documentos, Cursos y Exámenes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Carga y controla documentos, cursos, exámenes y protocolos de salud con estados, fechas y alertas.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Cargar archivo, registrar vencimiento, observar, corregir, aprobar y filtrar por cliente/contrato/proyecto.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Acreditación, prevención, RRHH.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Disminuye rechazos, vencimientos y riesgo de ingreso no autorizado.</w:t>
            </w:r>
          </w:p>
        </w:tc>
      </w:tr>
    </w:tbl>
    <w:p/>
    <w:p>
      <w:pPr>
        <w:pStyle w:val="Heading2"/>
      </w:pPr>
      <w:r>
        <w:t>3.8. Acreditación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Controla documentos legales y laborales de la empresa: vigencia, mutualidad, reglamento, F30, procedimientos, matriz de riesgos y otros.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Cargar documentos empresa, validar estado, alertar vencimientos, preparar carpeta de acreditación.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Acreditación, administración, gerencia.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Permite cumplir ante mandantes y mantener empresa habilitada.</w:t>
            </w:r>
          </w:p>
        </w:tc>
      </w:tr>
    </w:tbl>
    <w:p/>
    <w:p>
      <w:pPr>
        <w:pStyle w:val="Heading2"/>
      </w:pPr>
      <w:r>
        <w:t>3.9. Acreditación Mandante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Controla estado final por mandante para empresa, trabajador, vehículo, proyecto o subcontratista.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Registrar pendiente/enviado/observado/corregido/aprobado/rechazado/pase emitido.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Acreditación, operaciones, mandante futuro.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Visibilidad real del proceso de aprobación.</w:t>
            </w:r>
          </w:p>
        </w:tc>
      </w:tr>
    </w:tbl>
    <w:p/>
    <w:p>
      <w:pPr>
        <w:pStyle w:val="Heading2"/>
      </w:pPr>
      <w:r>
        <w:t>3.10. EPP y Entregas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Gestiona elementos de protección personal por cargo y talla, con costo, vida útil, fecha, estado, fotos/documentos y reposición.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Registrar entrega, asociar talla, costo y evidencia; reponer por desgaste, rotura o pérdida.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Prevención, bodega, operaciones.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Control legal, seguridad y costos por trabajador/proyecto.</w:t>
            </w:r>
          </w:p>
        </w:tc>
      </w:tr>
    </w:tbl>
    <w:p/>
    <w:p>
      <w:pPr>
        <w:pStyle w:val="Heading2"/>
      </w:pPr>
      <w:r>
        <w:t>3.11. Vehículos y Equipos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Registra camionetas, buses, grúas, manlift, maquinaria y herramientas críticas con documentos y vencimientos.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equipo, definir propio/arriendo, costo, revisión técnica, permiso, SOAP, seguro, certificaciones y responsable.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Operaciones, logística, prevención.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Evita operar activos no autorizados y controla costos de arriendo.</w:t>
            </w:r>
          </w:p>
        </w:tc>
      </w:tr>
    </w:tbl>
    <w:p/>
    <w:p>
      <w:pPr>
        <w:pStyle w:val="Heading2"/>
      </w:pPr>
      <w:r>
        <w:t>3.12. Hotelería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Administra hoteles, habitaciones, camas, precios, contratos, disponibilidad y asignación de personas por fecha.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hotel, ingresar piezas 1/2 camas, precio, asignar persona, liberar cama al término, mantener historial.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Logística, operaciones, RRHH.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Controla ocupación y costo de alojamiento de personal spot.</w:t>
            </w:r>
          </w:p>
        </w:tc>
      </w:tr>
    </w:tbl>
    <w:p/>
    <w:p>
      <w:pPr>
        <w:pStyle w:val="Heading2"/>
      </w:pPr>
      <w:r>
        <w:t>3.13. Subcontratos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Registra subcontratistas, contratos, OC, F30, cotizaciones, documentos laborales, personal y vencimientos.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empresa, cargar contrato y OC, adjuntar documentos, alertar vencimientos y revisar ficha.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Administración, acreditación, gerencia.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Reduce riesgo por terceros y ordena cumplimiento laboral.</w:t>
            </w:r>
          </w:p>
        </w:tc>
      </w:tr>
    </w:tbl>
    <w:p/>
    <w:p>
      <w:pPr>
        <w:pStyle w:val="Heading2"/>
      </w:pPr>
      <w:r>
        <w:t>3.14. Turnos y Jornada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Gestiona tipos de turno, asistencia, ingreso/salida, horas hombre, dotación diaria y relación con proyecto/contrato.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turnos 5x2/4x3/7x7/día-noche, asignar trabajadores, controlar asistencia y HH.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Operaciones, RRHH, control gestión.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Permite medir productividad y disponibilidad real.</w:t>
            </w:r>
          </w:p>
        </w:tc>
      </w:tr>
    </w:tbl>
    <w:p/>
    <w:p>
      <w:pPr>
        <w:pStyle w:val="Heading2"/>
      </w:pPr>
      <w:r>
        <w:t>3.15. Credenciales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Controla pases y credenciales con zona autorizada, fecha emisión, vencimiento, archivo y QR futuro.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credencial, adjuntar respaldo, alertar vencimiento y bloquear si existen documentos críticos vencidos.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Acreditación, seguridad, operaciones.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Mejora control de acceso y cumplimiento.</w:t>
            </w:r>
          </w:p>
        </w:tc>
      </w:tr>
    </w:tbl>
    <w:p/>
    <w:p>
      <w:pPr>
        <w:pStyle w:val="Heading2"/>
      </w:pPr>
      <w:r>
        <w:t>3.16. Incidentes y No Conformidades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Registra eventos, hallazgos, acciones correctivas, responsables, evidencias y cierre.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incidente/NC, cargar fotos/documentos, asignar responsable y fecha de cierre.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HSEC, calidad, operaciones.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Trazabilidad de seguridad, calidad y auditoría.</w:t>
            </w:r>
          </w:p>
        </w:tc>
      </w:tr>
    </w:tbl>
    <w:p/>
    <w:p>
      <w:pPr>
        <w:pStyle w:val="Heading2"/>
      </w:pPr>
      <w:r>
        <w:t>3.17. Reportes 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Entrega KPIs por cliente, contrato, proyecto, vencimientos, dotación, costos, acreditación, hotelería, vehículos y riesgos.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Filtrar, revisar semáforos, exportar reportes, programar envíos futuros.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Gerencia, operaciones, control gestión.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Convierte datos operativos en decisiones.</w:t>
            </w:r>
          </w:p>
        </w:tc>
      </w:tr>
    </w:tbl>
    <w:p/>
    <w:p>
      <w:pPr>
        <w:pStyle w:val="Heading2"/>
      </w:pPr>
      <w:r>
        <w:t>3.18. Comunicaciones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Permite contactar trabajadores o grupos por WhatsApp/correo según proyecto, contrato, especialidad o estado.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Seleccionar grupo, redactar mensaje, enviar por canal integrado futuro y guardar registro.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RRHH, operaciones, reclutamiento.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Centraliza coordinación y deja trazabilidad.</w:t>
            </w:r>
          </w:p>
        </w:tc>
      </w:tr>
    </w:tbl>
    <w:p/>
    <w:p>
      <w:pPr>
        <w:pStyle w:val="Heading2"/>
      </w:pPr>
      <w:r>
        <w:t>3.19. Auditoría Inteligente Futura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Funcionalidad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Capa avanzada para OCR, validación de firma, QR, metadatos, documentos alterados, emisor y reglas por cliente.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Cómo funciona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Procesar archivo, extraer datos, comparar con ficha, alertar inconsistencia y dejar revisión humana.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principales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Acreditación, compliance, soporte IA.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Valor / alcance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Diferenciador premium y escalable.</w:t>
            </w:r>
          </w:p>
        </w:tc>
      </w:tr>
    </w:tbl>
    <w:p/>
    <w:p>
      <w:pPr>
        <w:pStyle w:val="Heading1"/>
      </w:pPr>
      <w:r>
        <w:t>4. Flujos funcionales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Flujo</w:t>
            </w:r>
          </w:p>
        </w:tc>
        <w:tc>
          <w:tcPr>
            <w:tcW w:type="dxa" w:w="5141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Secuencia funcional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Flujo empresa a operación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empresa -&gt; crear usuarios -&gt; crear cliente -&gt; crear contrato -&gt; crear proyecto/servicio -&gt; asignar trabajadores -&gt; cargar documentos -&gt; acreditar -&gt; ejecutar -&gt; reportar.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Flujo trabajador spot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Buscar persona disponible -&gt; validar cursos/exámenes -&gt; confirmar disponibilidad -&gt; generar contrato -&gt; enviar firma -&gt; acreditar mandante -&gt; asignar turno/hotel/EPP -&gt; ejecutar servicio.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Flujo documental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Cargar documento -&gt; registrar fecha -&gt; validar datos -&gt; enviar/revisar -&gt; observar/corregir -&gt; aprobar/rechazar -&gt; alertar vencimiento -&gt; conservar historial.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Flujo hotelería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hotel -&gt; configurar habitaciones/camas/precio -&gt; asignar persona con fechas -&gt; controlar ocupación -&gt; liberar cama -&gt; mantener historial y costo.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Flujo vehículos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Crear equipo -&gt; cargar documentos -&gt; registrar vencimientos/costos -&gt; asignar responsable/proyecto -&gt; alertar vencimientos -&gt; bloquear si falta requisito crítico.</w:t>
            </w:r>
          </w:p>
        </w:tc>
      </w:tr>
      <w:tr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Flujo incidentes</w:t>
            </w:r>
          </w:p>
        </w:tc>
        <w:tc>
          <w:tcPr>
            <w:tcW w:type="dxa" w:w="5141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Registrar evento -&gt; adjuntar evidencia -&gt; asignar responsable -&gt; definir acción y plazo -&gt; cerrar con respaldo -&gt; reportar tendencia.</w:t>
            </w:r>
          </w:p>
        </w:tc>
      </w:tr>
    </w:tbl>
    <w:p/>
    <w:p>
      <w:pPr>
        <w:pStyle w:val="Heading1"/>
      </w:pPr>
      <w:r>
        <w:t>5. Expansión técnica y arquitectura productiva</w:t>
      </w:r>
    </w:p>
    <w:p>
      <w:r>
        <w:t>Para que Domian Nexo pueda operar en producción como SaaS, debe evolucionar desde una aplicación funcional a una arquitectura cloud con separación real por empresa, base de datos transaccional, almacenamiento seguro de documentos, autenticación robusta, auditoría, monitoreo y respaldos.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25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productiva_domian_nex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Arquitectura técnica recomendada para llevar Domian Nexo a producción cloud.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Recomendación</w:t>
            </w:r>
          </w:p>
        </w:tc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Frontend web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Aplicación responsive con panel público y privado.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Usuarios acceden desde navegador, sin instalación local.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Backend API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API central con reglas de negocio, permisos y validaciones.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Permite integraciones, seguridad y operación multiusuario.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Base de datos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PostgreSQL o equivalente administrado.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Relaciones fuertes entre empresa, usuario, trabajador, contrato, proyecto y documentos.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Archivos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Almacenamiento tipo S3 con cifrado y control de acceso.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Documentos, fotos, contratos, evidencias y respaldos fuera del navegador.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Autenticación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Login seguro, roles, MFA futuro y recuperación administrada.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Evita accesos indebidos y permite operación por empresa.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Auditoría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Bitácora con usuario, fecha, acción, valor anterior/nuevo y evidencia.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Necesaria para cumplimiento, trazabilidad y defensa ante auditorías.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Monitoreo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Alertas de caída, errores centralizados, métricas y logs.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Soporte productivo real y reacción rápida.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Integraciones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Firma electrónica, WhatsApp Business API, correo, OCR, BI, ERP futuro.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Aumenta valor del producto y permite planes premium.</w:t>
            </w:r>
          </w:p>
        </w:tc>
      </w:tr>
    </w:tbl>
    <w:p/>
    <w:p>
      <w:pPr>
        <w:pStyle w:val="Heading1"/>
      </w:pPr>
      <w:r>
        <w:t>6. Alcance comercial e industrias donde puede crecer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Industria</w:t>
            </w:r>
          </w:p>
        </w:tc>
        <w:tc>
          <w:tcPr>
            <w:tcW w:type="dxa" w:w="2570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Uso principal</w:t>
            </w:r>
          </w:p>
        </w:tc>
        <w:tc>
          <w:tcPr>
            <w:tcW w:type="dxa" w:w="2570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Motivo de encaje</w:t>
            </w:r>
          </w:p>
        </w:tc>
        <w:tc>
          <w:tcPr>
            <w:tcW w:type="dxa" w:w="2570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Potencial</w:t>
            </w:r>
          </w:p>
        </w:tc>
      </w:tr>
      <w:tr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Minería y contratistas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Acreditación, mantenciones, personal spot, EPP, vehículos, hotelería.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Alta exigencia documental y operacional.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Muy alto. Punto de entrada natural.</w:t>
            </w:r>
          </w:p>
        </w:tc>
      </w:tr>
      <w:tr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Mantención industrial</w:t>
            </w:r>
          </w:p>
        </w:tc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Servicios por proyecto, especialidades, equipos y turnos.</w:t>
            </w:r>
          </w:p>
        </w:tc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Operación recurrente y equipos temporales.</w:t>
            </w:r>
          </w:p>
        </w:tc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Muy alto.</w:t>
            </w:r>
          </w:p>
        </w:tc>
      </w:tr>
      <w:tr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Energía y utilities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Ingreso a plantas, permisos, credenciales, contratistas y seguridad.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Ambientes regulados y de alto riesgo.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Alto.</w:t>
            </w:r>
          </w:p>
        </w:tc>
      </w:tr>
      <w:tr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Construcción y montaje</w:t>
            </w:r>
          </w:p>
        </w:tc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Subcontratos, cuadrillas, EPP, incidentes, documentos y obra.</w:t>
            </w:r>
          </w:p>
        </w:tc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Muchos terceros y documentación dispersa.</w:t>
            </w:r>
          </w:p>
        </w:tc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Alto.</w:t>
            </w:r>
          </w:p>
        </w:tc>
      </w:tr>
      <w:tr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Logística y transporte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Conductores, licencias, vehículos, seguros, turnos.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Documentos y vencimientos críticos.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Medio alto.</w:t>
            </w:r>
          </w:p>
        </w:tc>
      </w:tr>
      <w:tr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Facility management</w:t>
            </w:r>
          </w:p>
        </w:tc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Personal distribuido por cliente, contratos y turnos.</w:t>
            </w:r>
          </w:p>
        </w:tc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Operación multi cliente y alta rotación.</w:t>
            </w:r>
          </w:p>
        </w:tc>
        <w:tc>
          <w:tcPr>
            <w:tcW w:type="dxa" w:w="2570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Medio alto.</w:t>
            </w:r>
          </w:p>
        </w:tc>
      </w:tr>
      <w:tr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OTEC / HSEC / acreditación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Gestión documental para terceros como partner.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Canal indirecto y consultivo.</w:t>
            </w:r>
          </w:p>
        </w:tc>
        <w:tc>
          <w:tcPr>
            <w:tcW w:type="dxa" w:w="257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Alto como partner.</w:t>
            </w:r>
          </w:p>
        </w:tc>
      </w:tr>
    </w:tbl>
    <w:p/>
    <w:p>
      <w:pPr>
        <w:pStyle w:val="Heading1"/>
      </w:pPr>
      <w:r>
        <w:t>7. Roadmap de expansión técnica y comercial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0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expansion_domian_nex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Ruta recomendada para pasar de producto funcional a SaaS regional.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0 a 3 meses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Cerrar cloud productivo: login, BD, archivos, auditoría, roles y respaldos.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Producto vendible con confianza técnica.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3 a 6 meses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Pilotos con clientes reales, casos de éxito, manuales y soporte.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Validación comercial y feedback operativo.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6 a 12 meses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Integraciones de firma, WhatsApp, correo, reportes programados y BI básico.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Planes Pro/Full más valiosos.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12 a 24 meses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Portal mandante, IA documental, OCR, validación QR/firma y dashboard avanzado.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Diferenciación frente a planillas y software genérico.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24 a 48 meses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Expansión Perú/Colombia/México y verticales no mineras.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Escalamiento regional del modelo SaaS.</w:t>
            </w:r>
          </w:p>
        </w:tc>
      </w:tr>
    </w:tbl>
    <w:p/>
    <w:p>
      <w:pPr>
        <w:pStyle w:val="Heading1"/>
      </w:pPr>
      <w:r>
        <w:t>8. Por qué Domian Nexo puede ser una buena opción para invertir o participar</w:t>
      </w:r>
    </w:p>
    <w:p>
      <w:pPr>
        <w:pStyle w:val="ListBullet"/>
        <w:spacing w:after="20"/>
      </w:pPr>
      <w:r>
        <w:t>Ataca un dolor recurrente: los clientes deben controlar documentos, vencimientos y personal todos los meses, no solo una vez.</w:t>
      </w:r>
    </w:p>
    <w:p>
      <w:pPr>
        <w:pStyle w:val="ListBullet"/>
        <w:spacing w:after="20"/>
      </w:pPr>
      <w:r>
        <w:t>Genera ingresos recurrentes: la plataforma se puede cobrar por plan, trabajador adicional, módulo, setup, soporte e integraciones.</w:t>
      </w:r>
    </w:p>
    <w:p>
      <w:pPr>
        <w:pStyle w:val="ListBullet"/>
        <w:spacing w:after="20"/>
      </w:pPr>
      <w:r>
        <w:t>Tiene alto potencial de permanencia: cuando una empresa carga trabajadores, contratos, documentos e historial, el costo de cambiar de sistema aumenta.</w:t>
      </w:r>
    </w:p>
    <w:p>
      <w:pPr>
        <w:pStyle w:val="ListBullet"/>
        <w:spacing w:after="20"/>
      </w:pPr>
      <w:r>
        <w:t>Puede crecer por industria: minería es la entrada, pero la lógica sirve para energía, construcción, logística, facility management e industria.</w:t>
      </w:r>
    </w:p>
    <w:p>
      <w:pPr>
        <w:pStyle w:val="ListBullet"/>
        <w:spacing w:after="20"/>
      </w:pPr>
      <w:r>
        <w:t>Tiene módulos premium futuros: firma electrónica, OCR, IA documental, portal mandante, BI, WhatsApp y validación de credenciales.</w:t>
      </w:r>
    </w:p>
    <w:p>
      <w:pPr>
        <w:pStyle w:val="ListBullet"/>
        <w:spacing w:after="20"/>
      </w:pPr>
      <w:r>
        <w:t>Permite partners: consultoras HSEC, OTEC, empresas de acreditación, prevención, firma electrónica y servicios TI pueden vender o implementar la solución.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Línea de ingreso</w:t>
            </w:r>
          </w:p>
        </w:tc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Potencial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Mensualidad SaaS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Plan Básico, Pro, Full o Enterprise.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Ingreso recurrente mensual.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Setup / onboarding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Carga inicial, parametrización y capacitación.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Caja inicial por cliente.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Trabajador adicional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Cobro por volumen de trabajadores activos/documentados.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Escala con tamaño de cliente.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Módulos premium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IA documental, firma, WhatsApp, portal mandante, BI.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Aumenta ticket promedio.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Servicios profesionales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Migración, reportes, integraciones, capacitación, soporte extendido.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Monetización consultiva.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Partners / canal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Comisiones con consultoras e implementadores.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Crecimiento comercial más rápido.</w:t>
            </w:r>
          </w:p>
        </w:tc>
      </w:tr>
    </w:tbl>
    <w:p/>
    <w:p>
      <w:pPr>
        <w:pStyle w:val="Heading1"/>
      </w:pPr>
      <w:r>
        <w:t>9. Gobierno de datos, seguridad y cumplimiento</w:t>
      </w:r>
    </w:p>
    <w:p>
      <w:r>
        <w:t>Domian Nexo debe operar bajo privacidad por diseño. La información de trabajadores, exámenes, documentos laborales, credenciales, contratos y evidencias requiere control de acceso, trazabilidad, almacenamiento seguro y reglas de conservación. La Ley 21.719 refuerza la necesidad de administrar datos personales con mayores estándares de seguridad, derechos de titulares, finalidad, proporcionalidad y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Funcionalidad esperada</w:t>
            </w:r>
          </w:p>
        </w:tc>
        <w:tc>
          <w:tcPr>
            <w:tcW w:type="dxa" w:w="3427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Beneficio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Separación multiempresa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Cada empresa opera en un espacio privado con tenant propio.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Evita mezcla de datos y permite vender a N clientes.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Roles y permisos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Administrador, editor, lector, auditor, soporte, mandante futuro.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Controla quién ve, modifica, aprueba o exporta.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Auditoría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Bitácora de acciones críticas.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Trazabilidad y defensa ante reclamos/auditorías.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Cifrado y archivos seguros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Documentos en almacenamiento cloud con acceso controlado.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Protege información sensible.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Backups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Respaldos automáticos y restauración probada.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Continuidad operacional.</w:t>
            </w:r>
          </w:p>
        </w:tc>
      </w:tr>
      <w:tr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Retención/eliminación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Políticas por tipo de documento y obligación legal.</w:t>
            </w:r>
          </w:p>
        </w:tc>
        <w:tc>
          <w:tcPr>
            <w:tcW w:type="dxa" w:w="3427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Cumplimiento y reducción de riesgo.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MFA / SSO futuro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Autenticación reforzada.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Mayor confianza para clientes grandes.</w:t>
            </w:r>
          </w:p>
        </w:tc>
      </w:tr>
    </w:tbl>
    <w:p/>
    <w:p>
      <w:pPr>
        <w:pStyle w:val="Heading1"/>
      </w:pPr>
      <w:r>
        <w:t>10. Conclusión</w:t>
      </w:r>
    </w:p>
    <w:p>
      <w:r>
        <w:t>Domian Nexo puede posicionarse como una plataforma de control operacional y cumplimiento para empresas que trabajan con clientes exigentes y personal distribuido. Su valor está en conectar datos que normalmente viven separados: trabajadores, clientes, contratos, proyectos, documentos, vencimientos, EPP, vehículos, hoteles, turnos, subcontratos, incidentes y reportes.</w:t>
      </w:r>
    </w:p>
    <w:p>
      <w:r>
        <w:t>La oportunidad de expansión está en convertir esta base funcional en un SaaS robusto, seguro, multiempresa y escalable. Con una arquitectura productiva correcta, casos de éxito reales y módulos premium de automatización, Domian Nexo puede evolucionar desde una solución para contratistas mineras hacia una plataforma regional para empresas de servicios, industria, energía, construcción y logística.</w:t>
      </w:r>
    </w:p>
    <w:sectPr w:rsidR="00FC693F" w:rsidRPr="0006063C" w:rsidSect="00034616">
      <w:footerReference w:type="default" r:id="rId16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Domian Nexo - Documento funcional completo, alcance técnico y expansión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F973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