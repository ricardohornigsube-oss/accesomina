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56"/>
        </w:rPr>
        <w:t>DOMIAN NEXO</w:t>
      </w:r>
    </w:p>
    <w:p>
      <w:pPr>
        <w:jc w:val="center"/>
      </w:pPr>
      <w:r>
        <w:rPr>
          <w:b/>
          <w:color w:val="F97316"/>
          <w:sz w:val="30"/>
        </w:rPr>
        <w:t>Documento total funcional, técnico, comercial y de escalabilidad</w:t>
      </w:r>
    </w:p>
    <w:p>
      <w:pPr>
        <w:jc w:val="center"/>
      </w:pPr>
      <w:r>
        <w:rPr>
          <w:color w:val="64748B"/>
          <w:sz w:val="20"/>
        </w:rPr>
        <w:t>Una plataforma SaaS para controlar operación crítica, cumplimiento documental y crecimiento de empresas contratistas y de servicios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home-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Vista referencial del acceso privado y posicionamiento comercial de Domian Nexo.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80"/>
      </w:pPr>
      <w:r>
        <w:rPr>
          <w:b/>
        </w:rPr>
        <w:t>Domian Nexo se debe posicionar como una plataforma SaaS privada para empresas que necesitan controlar personas, clientes, contratos, proyectos, documentos, vencimientos, EPP, vehículos, hoteles, subcontratos, turnos, credenciales, incidentes y reportes en un solo ecosistema. Su valor no está solo en guardar documentos, sino en conectar la operación completa y convertirla en datos trazables para decisiones, cumplimiento y crecimiento.</w:t>
      </w:r>
    </w:p>
    <w:p>
      <w:pPr>
        <w:spacing w:after="80"/>
      </w:pPr>
      <w:r>
        <w:rPr>
          <w:b w:val="0"/>
        </w:rPr>
        <w:t>El foco inicial más potente es minería y empresas contratistas, porque ahí existe una alta exigencia documental, personal spot, acreditación, exámenes, cursos, EPP, vehículos, hotelería, subcontratos y auditorías. Sin embargo, la plataforma puede expandirse a energía, construcción, montaje, logística, facility management, transporte, industria y cualquier empresa que gestione personal externo o servicios por proyecto.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cosistema_func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Ecosistema funcional completo: cada módulo alimenta una operación conectada.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Eje de valor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Qué significa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Resultado para el cliente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operacional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Unir clientes, contratos, proyectos, personas y recursos.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Saber quién trabaja, dónde, bajo qué contrato y con qué requisitos.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Cumplimiento documental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Fechas, estados, vencimientos, observaciones y aprobaciones.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Menos rechazos, menos riesgo y más velocidad de acreditación.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Trazabilidad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Historial por usuario, fecha, acción, documento y evidencia.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Auditoría real para clientes, mandantes y fiscalización.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Escalabilidad SaaS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N empresas, N usuarios, N trabajadores y módulos premium.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Ingresos recurrentes y expansión regional.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Inteligencia futura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OCR, firmas, QR, validación contra emisor e IA documental.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Diferenciación tecnológica y planes de mayor valor.</w:t>
            </w:r>
          </w:p>
        </w:tc>
      </w:tr>
    </w:tbl>
    <w:p/>
    <w:p>
      <w:pPr>
        <w:pStyle w:val="Heading1"/>
      </w:pPr>
      <w:r>
        <w:t>2. Modelo multiempresa y privacidad de datos</w:t>
      </w:r>
    </w:p>
    <w:p>
      <w:pPr>
        <w:spacing w:after="80"/>
      </w:pPr>
      <w:r>
        <w:rPr>
          <w:b w:val="0"/>
        </w:rPr>
        <w:t>La plataforma debe permitir que múltiples empresas usen el mismo producto sin mezclar información. Cada empresa cliente tendrá usuarios, permisos, parámetros, trabajadores, contratos, documentos y reportes propios. Este diseño es clave para vender Domian Nexo como SaaS y no como una instalación aislada.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ultiempresa_datos_separ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Modelo multiempresa: cada cliente opera de forma independiente y segura.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Funcionalidad multiempresa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Importancia comercial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Tenant por empresa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Cada empresa tiene un identificador y espacio lógico propio.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Permite vender a muchas empresas desde una misma plataforma.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por empresa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Cada cliente crea administradores, editores, lectores, auditores o usuarios operativos.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Facilita trabajo simultáneo y control interno.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Parámetros propios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Tipos de cargo, documentos, EPP, turnos, clientes, estados y requisitos.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Cada cliente puede adaptar la plataforma sin afectar a otros.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separados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Trabajadores, contratos, documentos y reportes no se mezclan entre clientes.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Base de privacidad, seguridad y confianza.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Marca y vista futura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Posibilidad de personalizar logo, colores, nombres de módulos y reportes.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Permite planes Enterprise y mayor valor.</w:t>
            </w:r>
          </w:p>
        </w:tc>
      </w:tr>
    </w:tbl>
    <w:p/>
    <w:p>
      <w:pPr>
        <w:pStyle w:val="Heading1"/>
      </w:pPr>
      <w:r>
        <w:t>3. Funcionalidades completas por módulo</w:t>
      </w:r>
    </w:p>
    <w:p>
      <w:pPr>
        <w:pStyle w:val="Heading2"/>
      </w:pPr>
      <w:r>
        <w:t>3.1. Administración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Gestiona empresa cliente, usuarios, roles, permisos, importación/exportación, parámetros y seguridad.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Alta de empresa, RUT, razón social, usuarios autorizados, permisos, configuraciones, exportación e importación.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Administrador Domian, administrador cliente, gerencia.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Crear empresa nueva, invitar usuarios, parametrizar documentos, exportar respaldos, cargar data masiva.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Base para vender el producto a N empresas con datos separados.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3.2. LEAD / oportunidades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Permite registrar oportunidades comerciales previas a cliente, contrato o proyecto.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Empresa prospecto, contacto, teléfono, correo, monto estimado, estado, archivos, notas y próxima acción.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Comercial, gerencia.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Registrar una oportunidad, cargar propuesta, convertir a cliente/contrato/proyecto si se gana.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Agrega CRM liviano y permite controlar crecimiento comercial del cliente.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3.3. Clientes / mandantes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Registra los clientes para los que trabaja la empresa y centraliza su operación asociada.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RUT, razón social, faena/sede, contactos, requisitos, contratos, proyectos, documentos y estados.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Comercial, operaciones, acreditación, gerencia.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Crear cliente, asociar contratos/proyectos, ver cumplimiento por cliente, filtrar reportes.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Permite ampliar el concepto desde minería hacia todo tipo de clientes.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3.4.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Controla contratos comerciales, alcance, vigencia, montos, OC, anexos, documentos, responsables y personal asociado.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Código, cliente, fecha inicio/término, monto CLP, alcance, administrador, OC, anexos, documentos y estado.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Administrador contrato, finanzas, operaciones, gerencia.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Crear contrato, adjuntar respaldo, alertar vencimiento, asignar trabajadores y proyectos.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Reduce riesgo contractual y mejora control de ingresos.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3.5. Proyectos / servicios / mantenciones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Agrupa trabajos específicos con fecha, dotación, especialidades, personal y recursos.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Cliente, contrato, fechas, especialidades, cantidad requerida, trabajadores asignados, vehículos, hotelería, documentos.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Operaciones, reclutamiento, prevención.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Crear mantención, definir dotación por especialidad, asignar personal y recursos.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Ordena operación spot y permite medir rentabilidad por servicio.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3.6. Trabajadores planta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Ficha completa del personal permanente, con turnos, cargos, documentos, cursos, exámenes, EPP y asignaciones.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RUT único, datos personales, contrato, cargo, turno 5x2/4x3/7x7, tallas EPP, documentos y alertas.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RRHH, prevención, operaciones.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Crear trabajador permanente, cargar documentación, controlar vencimientos, asignar a cliente/contrato.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Ordena base laboral estable y cumplimiento interno.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3.7. Trabajadores spot / mantención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Ficha reutilizable de personal esporádico para nuevas mantenciones o proyectos.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Disponibilidad, especialidad, cursos, exámenes, documentos, historial de servicios, estado reclutamiento.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Reclutamiento, RRHH, operaciones.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Buscar persona disponible, contactarla, validar requisitos, generar contrato y acreditar.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Reduce tiempo de contratación y crea base de talento reutilizable.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3.8. Centro reclutamiento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Panel centralizado para buscar personas que califican para un trabajo y moverlas por etapas.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Estados: candidato, contactado, disponible, exámenes pendientes, contrato enviado, firmado, en acreditación, aprobado.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Reclutamiento, operaciones, RRHH.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Filtrar por cargo/especialidad, iniciar llamado, confirmar, enviar contrato y asignar a proyecto.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Entrega una vista simple y ordenada para coordinar personal spot.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3.9.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Repositorio controlado de documentos laborales, legales, personales y técnicos.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Tipo, archivo, fecha emisión, vencimiento, estado, observación, responsable, historial.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RRHH, acreditación, prevención.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Cargar documento, observar, corregir, aprobar, reemplazar vencido sin perder historial.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Base de cumplimiento y trazabilidad documental.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3.10. 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Controla cursos obligatorios, específicos por cargo y por mandante.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Curso, entidad, fecha, vencimiento, certificado, trabajador, cliente/proyecto aplicable.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Prevención, acreditación.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Filtrar cursos por cliente/contrato/proyecto, alertar vencimientos, cargar certificados.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Evita que personal sin cursos válidos ingrese a servicios.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3.11. Exámenes y protocolos salud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Administra exámenes ocupacionales y protocolos de salud por cargo/riesgo.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Preocupacional, altura geográfica, alcohol/drogas, audiometría, visual, psicosensotécnico, hipobaria, ruido, sílice, UV.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Prevención, RRHH, acreditación.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Cargar examen, fecha aptitud, vencimiento, protocolo, centro médico y alerta.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Controla aptitud laboral y cumplimiento sanitario.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3.12. Acreditación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documental de la empresa ante cliente/mandante.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RUT, escritura, vigencia, mutualidad, reglamento interno, matriz riesgos, procedimientos, F30, pólizas.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Acreditación, administración, gerencia.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Preparar carpeta empresa, cargar documentos, alertar vencimientos, responder observaciones.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Permite mantener habilitada a la empresa.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3.13. Acreditación mandante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Estado de aprobación final por cliente para empresa, trabajador, vehículo, subcontratista o proyecto.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Pendiente, enviado, observado, corregido, aprobado, rechazado, pase emitido.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Acreditación, operaciones, mandante futuro.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Registrar observaciones, responsables, correcciones y aprobación final.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 visibilidad del avance real de ingreso o ejecución.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3.14. Contratos y 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Carga documentos tipo, completa datos de trabajadores, controla firma y vencimientos.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Plantillas, contrato generado, trabajador, fecha envío, firma, vencimiento, estado.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RRHH, legal, trabajador.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Generar contrato, enviar a firma, guardar firmado, alertar vencimiento.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Reduce tiempos y errores en contratación.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3.15. EPP y entregas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de elementos de protección personal por cargo, talla, costo, vida útil y evidencia.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Casco, zapatos, guantes, lentes, protección auditiva, respirador, ropa alta visibilidad, arnés, polera, pantalón, talla, costo, fecha.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Prevención, bodega, trabajador.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Registrar entrega, adjuntar documento/foto, reponer por desgaste/rotura/pérdida.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Cumplimiento legal, control de gasto y seguridad operacional.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3.16. Vehículos y equipos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de camionetas, buses, grúas, manlift, equipos críticos, herramientas y maquinaria.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Patente/serie, tipo, propio/arriendo, costo, revisión técnica, permiso, SOAP, seguro, certificaciones, responsable.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Operaciones, logística, prevención.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Registrar equipo, cargar documentos, alertar vencimientos, asociar a proyecto/contrato.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Evita operar activos no autorizados y controla costos.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3.17. Hotelería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Gestiona hoteles, piezas, camas, precios, disponibilidad y estadías por trabajador.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Hotel, dirección, contacto, piezas 1 cama/2 camas, precio, contrato, check-in/out, trabajador, proyecto.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Logística, operaciones, RRHH.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Crear hotel, asignar cama por fechas, liberar al término, reasignar con historial.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Controla ocupación y costo por proyecto.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3.18. Subcontratos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de empresas subcontratistas, contratos, OC, documentos y cumplimiento laboral.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RUT, razón social, servicio, contrato, OC, F30, cotizaciones, seguros, personal asociado.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Administración, gerencia, acreditación.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Crear subcontratista, adjuntar documentos, alertar vencimientos, agregar nuevas OC.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Reduce riesgo laboral y de terceros.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3.19. Turnos y jornada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de turnos, asistencia, dotación, ingreso/salida y horas hombre.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Turno 5x2, 4x3, 7x7, día/noche, fecha ingreso/salida, asistencia, HH, proyecto.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Operaciones, RRHH, control gestión.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Asignar turno por proyecto, medir dotación diaria y horas trabajadas.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Controla productividad y costo real.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3.20. Credenciales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de pases físicos/digitales, zonas autorizadas y vencimientos.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Tipo pase, número/QR futuro, zona, emisión, vencimiento, archivo, estado.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Acreditación, seguridad, operaciones.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Crear credencial, cargar archivo, alertar vencimiento, bloquear por documentos vencidos.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Mejora control de acceso y seguridad.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3.21. Incidentes y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Registra incidentes, observaciones, no conformidades, evidencias y acciones correctivas.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Tipo, cliente, contrato, proyecto, trabajador, evidencia, acción, responsable, plazo, cierre.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HSEC, calidad, operaciones.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Registrar incidente, adjuntar documentos/fotos, asignar acción y cerrar con evidencia.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Trazabilidad de seguridad y calidad.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3.22. Comunicaciones WA/correo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Comunicación a personas o grupos por contrato, proyecto, especialidad o estado.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Destinatario, grupo, mensaje, canal, fecha, estado, registro.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RRHH, operaciones, reclutamiento.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Enviar mensaje individual o grupal, pedir documentos, convocar personal.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Centraliza coordinación y reduce informalidad.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3.23. Reportes y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Indicadores ejecutivos y operativos por ítem, cliente, contrato, proyecto o estado.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KPIs, gráficos, vencimientos, costos, dotación, hotelería, EPP, vehículos, acreditación.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Gerencia, operaciones, control gestión.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Filtrar, exportar, programar reportes, revisar riesgo y acciones pendientes.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Convierte datos en decisiones y valor comercial.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2"/>
      </w:pPr>
      <w:r>
        <w:t>3.24. Auditoría inteligente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Aspecto</w:t>
            </w:r>
          </w:p>
        </w:tc>
        <w:tc>
          <w:tcPr>
            <w:tcW w:type="dxa" w:w="5184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Qué hace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Validación futura con OCR, firma, QR, metadatos, emisor y alertas de anomalía.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que administra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Archivo, texto extraído, firma, QR, fecha, emisor, inconsistencia, riesgo.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Usuarios principales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Acreditación, compliance, soporte IA.</w:t>
            </w:r>
          </w:p>
        </w:tc>
      </w:tr>
      <w:tr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Cómo se usa</w:t>
            </w:r>
          </w:p>
        </w:tc>
        <w:tc>
          <w:tcPr>
            <w:tcW w:type="dxa" w:w="5184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Analizar documento, detectar falsificación o datos inconsistentes, escalar a revisión humana.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y alcance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Diferenciador premium y barrera competitiva.</w:t>
            </w:r>
          </w:p>
        </w:tc>
      </w:tr>
    </w:tbl>
    <w:p/>
    <w:p>
      <w:pPr>
        <w:pStyle w:val="Heading3"/>
      </w:pPr>
      <w:r>
        <w:t>Controles mínimos recomendados</w:t>
      </w:r>
    </w:p>
    <w:p>
      <w:pPr>
        <w:pStyle w:val="ListBullet"/>
        <w:spacing w:after="20"/>
      </w:pPr>
      <w:r>
        <w:t>Campos obligatorios antes de guardar.</w:t>
      </w:r>
    </w:p>
    <w:p>
      <w:pPr>
        <w:pStyle w:val="ListBullet"/>
        <w:spacing w:after="20"/>
      </w:pPr>
      <w:r>
        <w:t>Validación de duplicidad cuando aplique.</w:t>
      </w:r>
    </w:p>
    <w:p>
      <w:pPr>
        <w:pStyle w:val="ListBullet"/>
        <w:spacing w:after="20"/>
      </w:pPr>
      <w:r>
        <w:t>Historial de cambios sin perder registros anteriores.</w:t>
      </w:r>
    </w:p>
    <w:p>
      <w:pPr>
        <w:pStyle w:val="ListBullet"/>
        <w:spacing w:after="20"/>
      </w:pPr>
      <w:r>
        <w:t>Alertas por vencimiento 30/15/7 días antes.</w:t>
      </w:r>
    </w:p>
    <w:p>
      <w:pPr>
        <w:pStyle w:val="ListBullet"/>
        <w:spacing w:after="20"/>
      </w:pPr>
      <w:r>
        <w:t>Filtro por empresa, cliente, contrato, proyecto, trabajador y estado.</w:t>
      </w:r>
    </w:p>
    <w:p>
      <w:pPr>
        <w:pStyle w:val="Heading1"/>
      </w:pPr>
      <w:r>
        <w:t>4. Flujo operacional completo</w:t>
      </w:r>
    </w:p>
    <w:p>
      <w:pPr>
        <w:spacing w:after="80"/>
      </w:pPr>
      <w:r>
        <w:rPr>
          <w:b w:val="0"/>
        </w:rPr>
        <w:t>Domian Nexo debe funcionar como un flujo continuo. El usuario no debería cargar información aislada; cada acción debe quedar relacionada con una entidad principal: empresa, cliente, contrato, proyecto, trabajador o documento.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ujo_acreditacion_ejecu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Flujo operativo desde oportunidad comercial hasta cierre con evidencia.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Flujo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Secuencia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Empresa a operación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Empresa -&gt; usuarios -&gt; cliente -&gt; contrato -&gt; proyecto -&gt; trabajadores -&gt; documentos -&gt; acreditación -&gt; ejecución -&gt; reporte.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Operación conectada de punta a punta.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Trabajador spot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Buscar -&gt; contactar -&gt; confirmar -&gt; validar documentos -&gt; contrato -&gt; firma -&gt; acreditación -&gt; asignación.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Menor tiempo para armar dotación.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Documento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Cargar -&gt; validar -&gt; observar/corregir -&gt; aprobar -&gt; alertar vencimiento -&gt; conservar historial.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documental real, no solo archivo guardado.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Hotel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Crear hotel -&gt; configurar habitaciones -&gt; asignar persona por fecha -&gt; liberar cama -&gt; calcular costo.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de ocupación y costos.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Vehículo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Crear activo -&gt; cargar permisos/seguros -&gt; asociar responsable -&gt; alertar vencimientos -&gt; bloquear riesgo.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Operación segura y autorizada.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Incidente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Registrar -&gt; evidenciar -&gt; asignar responsable -&gt; acción correctiva -&gt; cierre -&gt; reporte.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Trazabilidad HSEC/calidad.</w:t>
            </w:r>
          </w:p>
        </w:tc>
      </w:tr>
    </w:tbl>
    <w:p/>
    <w:p>
      <w:pPr>
        <w:pStyle w:val="Heading1"/>
      </w:pPr>
      <w:r>
        <w:t>5. Dashboard y reportabilidad avanzada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shboard_kp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Indicadores sugeridos para una vista ejecutiva y operacional de alto valor.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Reporte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Qué muestra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cliente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Contratos, proyectos, personas, documentos, vencimientos, incidentes y costos.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ejecutivo por mandante o cliente.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contrato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Vigencia, alcance, dotación, costos, documentos, OC y estado.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Evita operar sin respaldo o fuera de vigencia.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proyecto/mantención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Dotación requerida/asignada, especialidades, hotelería, vehículos, EPP y estado de acreditación.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operativo de ejecución.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Personal planta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Cargos, turnos, documentos, cursos, exámenes, EPP y vencimientos.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Gestión laboral permanente.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Personal spot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Disponibilidad, historial, requisitos cumplidos, asignaciones y contratos.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Reutilización eficiente de base de talento.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Documentos vencidos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Documentos vencidos y por vencer por tipo, responsable y prioridad.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Prevención de rechazo y riesgo legal.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Costos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Hotelería, EPP, vehículos, arriendos, capacitación y gastos por proyecto.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Rentabilidad y control financiero.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Riesgo subcontratistas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F30, cotizaciones, contratos, OC y documentos vencidos.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Control de terceros y cumplimiento laboral.</w:t>
            </w:r>
          </w:p>
        </w:tc>
      </w:tr>
    </w:tbl>
    <w:p/>
    <w:p>
      <w:pPr>
        <w:pStyle w:val="Heading1"/>
      </w:pPr>
      <w:r>
        <w:t>6. Arquitectura técnica para producción y escalabilidad total</w:t>
      </w:r>
    </w:p>
    <w:p>
      <w:pPr>
        <w:spacing w:after="80"/>
      </w:pPr>
      <w:r>
        <w:rPr>
          <w:b w:val="0"/>
        </w:rPr>
        <w:t>Para alcanzar escalabilidad real, Domian Nexo debe operar con una arquitectura SaaS cloud. Esto permite múltiples empresas trabajando al mismo tiempo, respaldo de documentos, auditoría robusta, integración con terceros y soporte productivo. La arquitectura no debe depender de localStorage ni de archivos guardados en el navegador.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quitectura_productiva_escal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Arquitectura productiva recomendada para operar con clientes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Capa técnica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Recomendación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Escalabilidad que habilita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Frontend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Aplicación web responsive con sitio público y privado.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Acceso desde cualquier computador autorizado.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Backend API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Servicios con reglas de negocio, permisos, validación y auditoría.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Multiusuario, integraciones y control centralizado.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Base de datos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PostgreSQL administrado con modelo multiempresa.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Relaciones consistentes y crecimiento por volumen.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Archivos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S3 o similar con cifrado, versiones y permisos temporales.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Documentos grandes sin saturar navegador.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Autenticación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Login seguro, recuperación, MFA y SSO futuro.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Clientes grandes y control de seguridad.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Auditoría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Bitácora inmutable para cambios críticos.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Trazabilidad contractual y cumplimiento.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Observabilidad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Logs, alertas, monitoreo, métricas y errores centralizados.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Soporte productivo y continuidad operacional.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Backups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Respaldos automáticos y pruebas de restauración.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Confianza para datos críticos.</w:t>
            </w:r>
          </w:p>
        </w:tc>
      </w:tr>
    </w:tbl>
    <w:p/>
    <w:p>
      <w:pPr>
        <w:pStyle w:val="Heading1"/>
      </w:pPr>
      <w:r>
        <w:t>7. Integraciones futuras y automatización</w:t>
      </w:r>
    </w:p>
    <w:p>
      <w:pPr>
        <w:spacing w:after="80"/>
      </w:pPr>
      <w:r>
        <w:rPr>
          <w:b w:val="0"/>
        </w:rPr>
        <w:t>Las integraciones permiten transformar Domian Nexo desde una plataforma de control a un ecosistema operativo más potente. Cada integración puede ser un módulo premium o parte de planes superiores.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ntegraciones_automatiz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Mapa de integraciones que podrían incorporarse para aumentar valor y diferenciación.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Integración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Uso esperado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Valor comercial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Firma electrónica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Contratos de trabajo, anexos, entregas EPP, conformidades, libros digitales.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Reduce tiempos y agrega trazabilidad legal.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WhatsApp Business API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Convocar personal, solicitar documentos, enviar alertas, grupos por proyecto.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Mejora coordinación con personal spot.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Correo transaccional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Alertas, invitaciones, reportes y notificaciones formales.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Comunicación profesional y trazable.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OCR / IA documental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Leer documentos, detectar fechas, RUT, firma, QR, emisor e inconsistencias.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Módulo premium de acreditación inteligente.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ERP / contabilidad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Costos, OC, contratos, centros de costo y facturación.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Conecta operación con finanzas.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BI / reportes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Dashboard ejecutivo, tendencias y riesgo operacional.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Valor para gerencia y clientes grandes.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Portal mandante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Revisión y aprobación externa de documentos.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Diferenciación y transparencia.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Storage cloud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Documentos, fotos, videos, evidencias y versiones.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Escalabilidad segura de archivos.</w:t>
            </w:r>
          </w:p>
        </w:tc>
      </w:tr>
    </w:tbl>
    <w:p/>
    <w:p>
      <w:pPr>
        <w:pStyle w:val="Heading1"/>
      </w:pPr>
      <w:r>
        <w:t>8. Gobernanza de datos, seguridad y cumplimiento normativo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obernanza_datos_segurid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Controles de seguridad y gobernanza necesarios para operar con datos sensibles.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Funcionalidad requerida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Privacidad por empresa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aislados por tenant, roles y permisos.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Evita mezcla de información y protege clientes.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Ley 21.719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Gestión de derechos, finalidad, retención, eliminación y bloqueo legal.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Preparación para nueva exigencia de datos personales.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Documentos sensibles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Cifrado, acceso controlado, historial y versiones.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Protección de contratos, exámenes, documentos laborales y evidencias.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Auditoría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Registro de usuario, fecha, acción, valor anterior/nuevo y motivo.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Trazabilidad real para auditorías.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Autenticación robusta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MFA, SSO futuro, recuperación segura, bloqueo de sesiones.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Seguridad para clientes medianos y grandes.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Continuidad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Backups, monitoreo, alertas de caída y restauración.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Operación confiable en producción.</w:t>
            </w:r>
          </w:p>
        </w:tc>
      </w:tr>
    </w:tbl>
    <w:p/>
    <w:p>
      <w:pPr>
        <w:pStyle w:val="Heading1"/>
      </w:pPr>
      <w:r>
        <w:t>9. Escalabilidad total que puede lograr Domian Nexo</w:t>
      </w:r>
    </w:p>
    <w:p>
      <w:pPr>
        <w:spacing w:after="80"/>
      </w:pPr>
      <w:r>
        <w:rPr>
          <w:b w:val="0"/>
        </w:rPr>
        <w:t>La escalabilidad de Domian Nexo no depende solo de vender más licencias. El verdadero potencial está en crecer por empresas, trabajadores, módulos, integraciones, industrias, países, volumen documental y servicios premium.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55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scalabilidad_tot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Escalabilidad total posible de Domian Nexo como plataforma SaaS vertical.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Dimensión de escalabilidad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Cómo crece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empresa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Cada cliente nuevo usa su espacio privado.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Empresa A, B, C y N trabajando en paralelo.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usuarios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Cada cliente habilita más personas internas.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Gerencia, RRHH, operaciones, HSEC, acreditación, logística.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trabajadores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Cobro adicional por trabajador activo/documentado.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30 incluidos y cobro por trabajador adicional.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módulos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Planes Básico, Pro, Full y Enterprise.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Cliente parte con documentos y luego agrega hotelería/vehículos/IA.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industria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Misma lógica adaptada a nuevos sectores.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Minería -&gt; energía -&gt; construcción -&gt; logística.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país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Localización legal y comercial.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Chile -&gt; Perú -&gt; Colombia -&gt; México.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integraciones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Conectores premium.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Firma electrónica, WhatsApp, OCR, ERP, BI.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datos históricos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Más documentos y trazabilidad generan permanencia.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El cliente no quiere perder historial cargado.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Por partners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Consultoras y especialistas venden/implementan.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HSEC, OTEC, acreditación, TI, firma electrónica.</w:t>
            </w:r>
          </w:p>
        </w:tc>
      </w:tr>
    </w:tbl>
    <w:p/>
    <w:p>
      <w:pPr>
        <w:pStyle w:val="Heading1"/>
      </w:pPr>
      <w:r>
        <w:t>10. Industrias y clientes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Industria</w:t>
            </w:r>
          </w:p>
        </w:tc>
        <w:tc>
          <w:tcPr>
            <w:tcW w:type="dxa" w:w="2592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Cliente ideal</w:t>
            </w:r>
          </w:p>
        </w:tc>
        <w:tc>
          <w:tcPr>
            <w:tcW w:type="dxa" w:w="2592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Funcionalidades más valiosas</w:t>
            </w:r>
          </w:p>
        </w:tc>
        <w:tc>
          <w:tcPr>
            <w:tcW w:type="dxa" w:w="2592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Nivel de prioridad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Minería y contratistas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Empresas de mantenimiento, montaje, servicios spot, transporte, hotelería minera.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Acreditación, documentos, cursos, exámenes, EPP, hotelería, vehículos, turnos.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Muy alto</w:t>
            </w:r>
          </w:p>
        </w:tc>
      </w:tr>
      <w:tr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Mantención industrial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Empresas mecánicas, eléctricas, soldadura, piping, instrumentación.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Proyectos, personal spot, cursos, EPP, vehículos, turnos, reportes.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Muy alto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Energía / utilities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Servicios para plantas, parques solares/eólicos, transmisión, mantenimiento.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Credenciales, permisos, HSEC, documentos, subcontratos, turnos.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Alto</w:t>
            </w:r>
          </w:p>
        </w:tc>
      </w:tr>
      <w:tr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Construcción / montaje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Contratistas generales, subcontratos, obras civiles e industriales.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Subcontratos, EPP, documentos, incidentes, turnos, personal.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Alto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Logística y transporte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Conductores, flota, operadores, servicios a faena.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Vehículos, licencias, seguros, turnos, exámenes, credenciales.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Medio alto</w:t>
            </w:r>
          </w:p>
        </w:tc>
      </w:tr>
      <w:tr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Facility management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Servicios multisede, aseo industrial, seguridad, mantención edificios.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Clientes, contratos, turnos, trabajadores, documentos, reportes.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Medio alto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Consultoras HSEC / acreditación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Empresas que gestionan cumplimiento para terceros.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Acreditación, documentos, auditoría, reportes, portal mandante.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Alto como partner</w:t>
            </w:r>
          </w:p>
        </w:tc>
      </w:tr>
      <w:tr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OTEC y capacitación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Capacitación técnica, seguridad, cursos obligatorios.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Cursos, certificados, vencimientos, trabajadores, reportes.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Medio como partner</w:t>
            </w:r>
          </w:p>
        </w:tc>
      </w:tr>
    </w:tbl>
    <w:p/>
    <w:p>
      <w:pPr>
        <w:pStyle w:val="Heading1"/>
      </w:pPr>
      <w:r>
        <w:t>11. Valor para inversión y participación</w:t>
      </w:r>
    </w:p>
    <w:p>
      <w:pPr>
        <w:spacing w:after="80"/>
      </w:pPr>
      <w:r>
        <w:rPr>
          <w:b w:val="0"/>
        </w:rPr>
        <w:t>Domian Nexo puede ser atractivo para inversión o participación porque combina un problema operativo real, ingresos recurrentes, expansión por módulos, posibilidad de integraciones premium y crecimiento multiindustria. Además, mientras más datos críticos administra, mayor es la permanencia del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Factor de inversión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Por qué importa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Cómo se monetiza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Dolor recurrente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El cliente debe controlar vencimientos y documentos todos los meses.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Suscripción mensual.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Operación crítica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La plataforma queda en el centro de RRHH, HSEC, operaciones y acreditación.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Mayor retención y menor salida.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Escalamiento por volumen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Más trabajadores, usuarios, documentos y proyectos.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Cobro por trabajador adicional y plan superior.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Módulos premium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Firma, OCR, WhatsApp, portal mandante, BI.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Upsell y mayor ticket promedio.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Mercado regional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Chile, Perú, Colombia, México y verticales industriales.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Expansión geográfica y partners.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Datos históricos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El historial se vuelve activo del cliente.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Aumenta permanencia y barrera de salida.</w:t>
            </w:r>
          </w:p>
        </w:tc>
      </w:tr>
    </w:tbl>
    <w:p/>
    <w:p>
      <w:pPr>
        <w:pStyle w:val="Heading1"/>
      </w:pPr>
      <w:r>
        <w:t>12. Roadmap recomendado para llegar a máximo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Periodo</w:t>
            </w:r>
          </w:p>
        </w:tc>
        <w:tc>
          <w:tcPr>
            <w:tcW w:type="dxa" w:w="2592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Objetivo técnico</w:t>
            </w:r>
          </w:p>
        </w:tc>
        <w:tc>
          <w:tcPr>
            <w:tcW w:type="dxa" w:w="2592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Objetivo comercial</w:t>
            </w:r>
          </w:p>
        </w:tc>
        <w:tc>
          <w:tcPr>
            <w:tcW w:type="dxa" w:w="2592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0-3 meses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Backend productivo, BD, archivos, login, roles, auditoría y backups.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Pilotos cerrados y demo estable.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Producto vendible con menor riesgo.</w:t>
            </w:r>
          </w:p>
        </w:tc>
      </w:tr>
      <w:tr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3-6 meses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Importación masiva, reportes, alertas, carga documental robusta.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Primeros clientes pagados y casos de éxito.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Validación mercado y feedback real.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6-12 meses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Firma electrónica, WhatsApp, correo, portal mandante inicial.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Planes Pro/Full, partners HSEC y OTEC.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Aumento de ticket promedio.</w:t>
            </w:r>
          </w:p>
        </w:tc>
      </w:tr>
      <w:tr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12-24 meses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OCR, IA documental, BI avanzado, SSO/MFA, APIs.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Clientes medianos/grandes y expansión sectorial.</w:t>
            </w:r>
          </w:p>
        </w:tc>
        <w:tc>
          <w:tcPr>
            <w:tcW w:type="dxa" w:w="2592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Diferenciación fuerte y mayor retención.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24-48 meses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Alta disponibilidad, multi-país, localización legal, marketplace partners.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Perú, Colombia, México, canal regional.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Escalabilidad regional.</w:t>
            </w:r>
          </w:p>
        </w:tc>
      </w:tr>
    </w:tbl>
    <w:p/>
    <w:p>
      <w:pPr>
        <w:pStyle w:val="Heading1"/>
      </w:pPr>
      <w:r>
        <w:t>13. Diferenciadores frente a alternativas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Alternativa actual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Limitación</w:t>
            </w:r>
          </w:p>
        </w:tc>
        <w:tc>
          <w:tcPr>
            <w:tcW w:type="dxa" w:w="3456"/>
            <w:shd w:fill="111827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Diferencia de Domian Nexo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Excel / planillas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Duplicidad, errores, sin permisos, sin trazabilidad fuerte.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Base única, alertas, relaciones y reportes.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Carpetas compartidas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Documentos guardados sin flujo ni estado.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Estados, vencimientos, responsables, auditoría.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WhatsApp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Información desordenada y sin respaldo formal.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Comunicación registrada y asociada a proyectos/personas.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Software genérico RRHH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No conecta acreditación, clientes, proyectos, vehículos, hotelería y EPP.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Diseñado para operación de contratistas y servicios.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Software HSEC aislado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Puede no incluir contratación, hotelería, costos, contratos o personal spot.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Visión integral de operación y cumplimiento.</w:t>
            </w:r>
          </w:p>
        </w:tc>
      </w:tr>
      <w:tr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Desarrollo a medida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Caro, lento y difícil de escalar a muchas empresas.</w:t>
            </w:r>
          </w:p>
        </w:tc>
        <w:tc>
          <w:tcPr>
            <w:tcW w:type="dxa" w:w="3456"/>
            <w:vAlign w:val="top"/>
            <w:shd w:fill="FAFAFA"/>
          </w:tcPr>
          <w:p>
            <w:r/>
            <w:r>
              <w:rPr>
                <w:rFonts w:ascii="Arial" w:hAnsi="Arial" w:eastAsia="Arial"/>
                <w:b w:val="0"/>
                <w:color w:val="111827"/>
                <w:sz w:val="15"/>
              </w:rPr>
              <w:t>SaaS modular, replicable y comercializable.</w:t>
            </w:r>
          </w:p>
        </w:tc>
      </w:tr>
    </w:tbl>
    <w:p/>
    <w:p>
      <w:pPr>
        <w:pStyle w:val="Heading1"/>
      </w:pPr>
      <w:r>
        <w:t>14. Conclusión ejecutiva</w:t>
      </w:r>
    </w:p>
    <w:p>
      <w:pPr>
        <w:spacing w:after="80"/>
      </w:pPr>
      <w:r>
        <w:rPr>
          <w:b w:val="0"/>
        </w:rPr>
        <w:t>Domian Nexo tiene potencial para transformarse en una plataforma SaaS vertical de alto valor para empresas contratistas, industriales y de servicios. La oportunidad está en tomar una necesidad diaria y crítica —controlar personas, documentos, contratos, proyectos, vencimientos y operación— y convertirla en una plataforma privada, segura, trazable y escalable.</w:t>
      </w:r>
    </w:p>
    <w:p>
      <w:pPr>
        <w:spacing w:after="80"/>
      </w:pPr>
      <w:r>
        <w:rPr>
          <w:b w:val="0"/>
        </w:rPr>
        <w:t>La estrategia recomendada es consolidar la arquitectura productiva, validar con clientes piloto, generar casos de éxito, vender inicialmente a contratistas mineras y de mantención industrial, y luego expandir hacia energía, construcción, logística y otros sectores. Con integraciones premium e inteligencia documental, Domian Nexo puede diferenciarse claramente de planillas, carpetas, WhatsApp y software genérico.</w:t>
      </w:r>
    </w:p>
    <w:p>
      <w:pPr>
        <w:spacing w:after="80"/>
      </w:pPr>
      <w:r>
        <w:rPr>
          <w:b w:val="0"/>
        </w:rPr>
        <w:t>La tesis central para inversión o participación es clara: un problema recurrente, clientes con dolor real, ingresos mensuales, expansión por módulos y una plataforma que gana valor mientras más información crítica administra.</w:t>
      </w:r>
    </w:p>
    <w:p>
      <w:pPr>
        <w:pStyle w:val="Heading1"/>
      </w:pPr>
      <w:r>
        <w:t>15. Referencias de mercado y normativa consideradas</w:t>
      </w:r>
    </w:p>
    <w:p>
      <w:pPr>
        <w:pStyle w:val="ListBullet"/>
        <w:spacing w:after="20"/>
      </w:pPr>
      <w:r>
        <w:t>Ley 20.123 sobre trabajo en régimen de subcontratación.</w:t>
      </w:r>
    </w:p>
    <w:p>
      <w:pPr>
        <w:pStyle w:val="ListBullet"/>
        <w:spacing w:after="20"/>
      </w:pPr>
      <w:r>
        <w:t>Ley 21.719 sobre protección y tratamiento de datos personales en Chile.</w:t>
      </w:r>
    </w:p>
    <w:p>
      <w:pPr>
        <w:pStyle w:val="ListBullet"/>
        <w:spacing w:after="20"/>
      </w:pPr>
      <w:r>
        <w:t>DS 44 sobre gestión preventiva de riesgos laborales.</w:t>
      </w:r>
    </w:p>
    <w:p>
      <w:pPr>
        <w:pStyle w:val="ListBullet"/>
        <w:spacing w:after="20"/>
      </w:pPr>
      <w:r>
        <w:t>DS 132 Reglamento de Seguridad Minera.</w:t>
      </w:r>
    </w:p>
    <w:p>
      <w:pPr>
        <w:pStyle w:val="ListBullet"/>
        <w:spacing w:after="20"/>
      </w:pPr>
      <w:r>
        <w:t>Buenas prácticas de software Contractor Management y EHS: gestión documental, alertas, dashboards, cumplimiento, auditoría y control de contratistas.</w:t>
      </w:r>
    </w:p>
    <w:p>
      <w:pPr>
        <w:pStyle w:val="ListBullet"/>
        <w:spacing w:after="20"/>
      </w:pPr>
      <w:r>
        <w:t>Tendencias SaaS B2B: modelo por plan, trabajador adicional, módulos premium, onboarding, integraciones y expansión regional.</w:t>
      </w:r>
    </w:p>
    <w:sectPr w:rsidR="00FC693F" w:rsidRPr="0006063C" w:rsidSect="00034616">
      <w:footerReference w:type="default" r:id="rId1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Domian Nexo - Documento total funcional, técnico, comercial y de escalabilidad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F9731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